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Especificacion Tecnica: Autenticacion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Autor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TODO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BORRADOR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DAVE - Hackathon 2026</w:t>
            </w:r>
          </w:p>
        </w:tc>
      </w:tr>
    </w:tbl>
    <w:p/>
    <w:p>
      <w:pPr>
        <w:pStyle w:val="Heading2"/>
      </w:pPr>
      <w:r>
        <w:t>1. Objetivo</w:t>
      </w:r>
    </w:p>
    <w:p>
      <w:r>
        <w:t>Este documento describe el sistema de autenticacion para la API de DAVE. Define los endpoints, flujos JWT y politica de sesiones.</w:t>
      </w:r>
    </w:p>
    <w:p>
      <w:pPr>
        <w:pStyle w:val="Heading2"/>
      </w:pPr>
      <w:r>
        <w:t>2.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Metodo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Descripcion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/api/v1/auth/login</w:t>
            </w:r>
          </w:p>
        </w:tc>
        <w:tc>
          <w:tcPr>
            <w:tcW w:type="dxa" w:w="2880"/>
          </w:tcPr>
          <w:p>
            <w:r>
              <w:t>Genera JWT con credenciales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/api/v1/auth/refresh</w:t>
            </w:r>
          </w:p>
        </w:tc>
        <w:tc>
          <w:tcPr>
            <w:tcW w:type="dxa" w:w="2880"/>
          </w:tcPr>
          <w:p>
            <w:r>
              <w:t>Renueva token expirado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/api/v1/auth/logout</w:t>
            </w:r>
          </w:p>
        </w:tc>
        <w:tc>
          <w:tcPr>
            <w:tcW w:type="dxa" w:w="2880"/>
          </w:tcPr>
          <w:p>
            <w:r>
              <w:t>Invalida sesion activa</w:t>
            </w:r>
          </w:p>
        </w:tc>
      </w:tr>
    </w:tbl>
    <w:p/>
    <w:p>
      <w:pPr>
        <w:pStyle w:val="Heading2"/>
      </w:pPr>
      <w:r>
        <w:t>3. Seguridad</w:t>
      </w:r>
    </w:p>
    <w:p>
      <w:r>
        <w:t>A completar — ver con Nacho los requisitos de seguridad.</w:t>
      </w:r>
    </w:p>
    <w:p>
      <w:r>
        <w:t>TODO: anadir politica de rate limiting.</w:t>
      </w:r>
    </w:p>
    <w:p>
      <w:pPr>
        <w:pStyle w:val="Heading2"/>
      </w:pPr>
      <w:r>
        <w:t>4. Dependencias</w:t>
      </w:r>
    </w:p>
    <w:p>
      <w:pPr>
        <w:pStyle w:val="ListBullet"/>
      </w:pPr>
      <w:r>
        <w:t>python-jose &gt;= 3.3.0</w:t>
      </w:r>
    </w:p>
    <w:p>
      <w:pPr>
        <w:pStyle w:val="ListBullet"/>
      </w:pPr>
      <w:r>
        <w:t>passlib[bcrypt] &gt;= 1.7.4</w:t>
      </w:r>
    </w:p>
    <w:p>
      <w:pPr>
        <w:pStyle w:val="ListBullet"/>
      </w:pPr>
      <w:r>
        <w:t>fastapi &gt;= 0.110.0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Especificacion de Autenticacion - Sistema DAVE</dc:title>
  <dc:subject>Especificacion tecnica</dc:subject>
  <dc:creator>Marc Pérez — Project Management Office</dc:creator>
  <cp:keywords/>
  <dc:description>generated by python-docx</dc:description>
  <cp:lastModifiedBy/>
  <cp:revision>1</cp:revision>
  <dcterms:created xsi:type="dcterms:W3CDTF">2026-05-28T00:00:00Z</dcterms:created>
  <dcterms:modified xsi:type="dcterms:W3CDTF">2026-05-28T00:00:00Z</dcterms:modified>
  <cp:category/>
</cp:coreProperties>
</file>